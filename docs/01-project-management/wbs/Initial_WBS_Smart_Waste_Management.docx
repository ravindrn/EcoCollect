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INITIAL WORK BREAKDOWN STRUCTURE (WBS)</w:t>
      </w:r>
    </w:p>
    <w:p>
      <w:pPr>
        <w:jc w:val="center"/>
      </w:pPr>
      <w:r>
        <w:rPr>
          <w:b/>
          <w:color w:val="2F5597"/>
          <w:sz w:val="32"/>
        </w:rPr>
        <w:t>AI-Powered Smart Waste Management System with IoT Integration</w:t>
        <w:br/>
        <w:t>for Bope-Poddala Divisional Secretariat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Project Information</w:t>
            </w:r>
          </w:p>
        </w:tc>
        <w:tc>
          <w:tcPr>
            <w:tcW w:type="dxa" w:w="7200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University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University of Ruhuna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Degree / Department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Bachelor of Computer Science - Department of Computer Science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Supervisor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Mr Aruna Lorensuhewa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Project Period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July 2026 - First week of January 2027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Document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Initial WBS - Version 1.0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Prepared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October 2026</w:t>
            </w:r>
          </w:p>
        </w:tc>
      </w:tr>
    </w:tbl>
    <w:p/>
    <w:p>
      <w:r>
        <w:rPr>
          <w:b/>
        </w:rPr>
        <w:t xml:space="preserve">Purpose: </w:t>
      </w:r>
      <w:r>
        <w:t>Decompose the complete project into manageable work packages that can be mapped to Jira Epics/Tasks, sprint plans, responsibilities, deliverables and the project Gantt chart.</w:t>
      </w:r>
    </w:p>
    <w:p>
      <w:r>
        <w:br w:type="page"/>
      </w:r>
    </w:p>
    <w:p>
      <w:pPr>
        <w:pStyle w:val="Heading1"/>
      </w:pPr>
      <w:r>
        <w:t>1. WBS Overview</w:t>
      </w:r>
    </w:p>
    <w:p>
      <w:r>
        <w:t>The WBS is deliverable- and work-package-oriented. Level 1 is the complete project; Level 2 contains 13 major work packages; Level 3 contains the initial work packages used to guide Jira backlog creation, sprint planning, responsibility assignment and scheduling.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888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Major Work Package</w:t>
            </w:r>
          </w:p>
        </w:tc>
        <w:tc>
          <w:tcPr>
            <w:tcW w:type="dxa" w:w="2880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Primary Accountability</w:t>
            </w:r>
          </w:p>
        </w:tc>
        <w:tc>
          <w:tcPr>
            <w:tcW w:type="dxa" w:w="2016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Current Status</w:t>
            </w:r>
          </w:p>
        </w:tc>
        <w:tc>
          <w:tcPr>
            <w:tcW w:type="dxa" w:w="115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Level-3 Items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1.0 Project Management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Ravindu / All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In Progress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2.0 Requirements &amp; Research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All (Ravindu coordinates)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Completed - July 2026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11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3.0 System Design &amp; UI/UX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All (Ravindu coordinates)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In Progress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11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4.0 Citizen Mobile App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Ishara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5.0 Driver &amp; Collection App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Mahela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6.0 Admin Web Dashboard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Mahela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10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7.0 IoT &amp; SmartSort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Ravindu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11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8.0 Waste Prediction AI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Mohommed Rifaa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10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9.0 Route Optimization AI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Chathuranga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9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10.0 Backend &amp; Database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Shared team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11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11.0 System Integration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All (Ravindu coordinates)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12.0 Testing &amp; Quality Assurance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All (Ravindu coordinates)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9</w:t>
            </w:r>
          </w:p>
        </w:tc>
      </w:tr>
      <w:tr>
        <w:tc>
          <w:tcPr>
            <w:tcW w:type="dxa" w:w="3888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13.0 Deployment &amp; Documentation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All (Ravindu coordinates)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12</w:t>
            </w:r>
          </w:p>
        </w:tc>
      </w:tr>
    </w:tbl>
    <w:p>
      <w:pPr>
        <w:pStyle w:val="Heading1"/>
      </w:pPr>
      <w:r>
        <w:t>2. WBS Dictionary - Initial Work Packages</w:t>
      </w:r>
    </w:p>
    <w:p>
      <w:r>
        <w:t>Status reflects the project position at the time of this initial WBS. Primary ownership means accountability/coordination; it does not prevent other team members from contributing.</w:t>
      </w:r>
    </w:p>
    <w:p>
      <w:pPr>
        <w:pStyle w:val="Heading2"/>
      </w:pPr>
      <w:r>
        <w:t>1.0 Project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WBS ID</w:t>
            </w:r>
          </w:p>
        </w:tc>
        <w:tc>
          <w:tcPr>
            <w:tcW w:type="dxa" w:w="223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Work Package</w:t>
            </w:r>
          </w:p>
        </w:tc>
        <w:tc>
          <w:tcPr>
            <w:tcW w:type="dxa" w:w="43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Description / Expected Work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Responsible</w:t>
            </w:r>
          </w:p>
        </w:tc>
        <w:tc>
          <w:tcPr>
            <w:tcW w:type="dxa" w:w="1224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Project Charter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Authorize and summarize project purpose, scope, objectives, stakeholders and governance.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Ravindu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Completed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Initial Work Breakdown Structure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Decompose the full project into controlled work packages.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Ravindu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In Progress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Project Schedule / Gantt Chart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Build and maintain the time-based project schedule and dependencies.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Chathuranga / Ravindu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Risk Management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Maintain risk register, owners, responses and reviews.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Mohommed Rifaa / Ravindu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Jira Project Management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Maintain epics, backlog, sprints, assignments and progress tracking.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Ravindu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In Progress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1.6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GitHub &amp; Version Control Management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Maintain repositories, branches, pull requests and collaboration rules.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Ishara / Mahela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1.7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Project Documentation Management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Maintain document structure, versions and shared project records.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Ravindu / 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1.8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Progress Monitoring &amp; Reporting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Track sprint/project progress and report issues, decisions and milestones.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Ravindu / 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</w:tbl>
    <w:p/>
    <w:p>
      <w:pPr>
        <w:pStyle w:val="Heading2"/>
      </w:pPr>
      <w:r>
        <w:t>2.0 Requirements &amp; Research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WBS ID</w:t>
            </w:r>
          </w:p>
        </w:tc>
        <w:tc>
          <w:tcPr>
            <w:tcW w:type="dxa" w:w="223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Work Package</w:t>
            </w:r>
          </w:p>
        </w:tc>
        <w:tc>
          <w:tcPr>
            <w:tcW w:type="dxa" w:w="43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Description / Expected Work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Responsible</w:t>
            </w:r>
          </w:p>
        </w:tc>
        <w:tc>
          <w:tcPr>
            <w:tcW w:type="dxa" w:w="1224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2.1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Stakeholder Analysis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Identify stakeholders, roles, needs and influence.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Ravindu / 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Completed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2.2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Existing Waste Collection Process Analysis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Study the current collection workflow and operational context.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Mahela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Completed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2.3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Existing GPS Tracking Investigation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Investigate current truck GPS arrangements and possible integration/data access.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Chathuranga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Completed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2.4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Citizen Requirements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Gather and analyze citizen-facing functional needs.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Ishara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Completed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2.5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Driver &amp; Administrator Requirements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Gather operational requirements for collection crews and administrators.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Mahela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Completed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2.6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IoT / SmartSort Requirements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Define SmartSort prototype, sensing, camera, sorting and communication needs.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Ravindu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Completed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2.7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Waste Prediction Requirements &amp; Data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Define prediction objectives, inputs, outputs and data requirements.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Mohommed Rifaa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Completed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2.8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Route Optimization Requirements &amp; Constraints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Define route inputs, operational constraints and expected outputs.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Chathuranga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Completed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2.9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Functional Requirements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Consolidate required system capabilities.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Ravindu / 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Completed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2.10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Non-Functional Requirements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Define quality attributes including usability, performance, security and reliability.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Mohommed Rifaa / 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Completed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2.11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Requirements Review &amp; Validation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Review gathered requirements for completeness and agreement.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Completed</w:t>
            </w:r>
          </w:p>
        </w:tc>
      </w:tr>
    </w:tbl>
    <w:p/>
    <w:p>
      <w:pPr>
        <w:pStyle w:val="Heading2"/>
      </w:pPr>
      <w:r>
        <w:t>3.0 System Design &amp; UI/UX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WBS ID</w:t>
            </w:r>
          </w:p>
        </w:tc>
        <w:tc>
          <w:tcPr>
            <w:tcW w:type="dxa" w:w="223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Work Package</w:t>
            </w:r>
          </w:p>
        </w:tc>
        <w:tc>
          <w:tcPr>
            <w:tcW w:type="dxa" w:w="43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Description / Expected Work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Responsible</w:t>
            </w:r>
          </w:p>
        </w:tc>
        <w:tc>
          <w:tcPr>
            <w:tcW w:type="dxa" w:w="1224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3.1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Overall System Architecture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Define major components, boundaries, interfaces and deployment relationships.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Ravindu / 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In Progress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3.2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Database &amp; ER Design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Design entities, relationships, keys and spatial/data requirements.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Mahela / 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In Progress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3.3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Citizen App UI/UX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Design citizen flows, wireframes and Figma screens.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Ishara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In Progress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3.4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Driver App UI/UX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Design driver collection and route workflows in Figma.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Mahela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In Progress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3.5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Admin Dashboard UI/UX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Design administrative monitoring and management screens.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Mahela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In Progress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3.6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IoT SmartSort Architecture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Design hardware, sensing, camera, actuation and MQTT data flow.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Ravindu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In Progress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3.7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Waste Prediction AI Architecture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Design prediction pipeline, data flow, model service and evaluation approach.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Mohommed Rifaa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In Progress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3.8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Route Optimization AI Architecture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Design optimization inputs, algorithm/service flow and evaluation approach.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Chathuranga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In Progress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3.9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Backend API Architecture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Define service modules, API boundaries, authentication and integration patterns.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Shared team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3.10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System Integration Architecture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Define interfaces among apps, backend, IoT, AI, maps and GPS.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Chathuranga / Ravindu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3.11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Design Review &amp; Validation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Review architecture and designs before major implementation.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</w:tbl>
    <w:p/>
    <w:p>
      <w:pPr>
        <w:pStyle w:val="Heading2"/>
      </w:pPr>
      <w:r>
        <w:t>4.0 Citizen Mobile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WBS ID</w:t>
            </w:r>
          </w:p>
        </w:tc>
        <w:tc>
          <w:tcPr>
            <w:tcW w:type="dxa" w:w="223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Work Package</w:t>
            </w:r>
          </w:p>
        </w:tc>
        <w:tc>
          <w:tcPr>
            <w:tcW w:type="dxa" w:w="43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Description / Expected Work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Responsible</w:t>
            </w:r>
          </w:p>
        </w:tc>
        <w:tc>
          <w:tcPr>
            <w:tcW w:type="dxa" w:w="1224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4.1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Authentication &amp; User Profile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Implement citizen registration/login and profile functions.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Ishara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4.2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Citizen Dashboard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Implement main citizen navigation and summary view.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Ishara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4.3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Collection Schedule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Display relevant upcoming collection dates/types from backend.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Ishara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4.4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Complaints &amp; Requests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Create, submit and track citizen complaints/requests.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Ishara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4.5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Notifications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Deliver collection and service notifications.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Ishara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4.6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Waste Sorting / Disposal Guide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Provide citizen guidance on waste categories/disposal.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Ishara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4.7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Backend Integration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Connect citizen features to authenticated backend APIs.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Ishara / Shared team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4.8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Citizen App Testing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Verify citizen workflows, errors and integration behavior.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Ishara / 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</w:tbl>
    <w:p/>
    <w:p>
      <w:pPr>
        <w:pStyle w:val="Heading2"/>
      </w:pPr>
      <w:r>
        <w:t>5.0 Driver &amp; Collection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WBS ID</w:t>
            </w:r>
          </w:p>
        </w:tc>
        <w:tc>
          <w:tcPr>
            <w:tcW w:type="dxa" w:w="223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Work Package</w:t>
            </w:r>
          </w:p>
        </w:tc>
        <w:tc>
          <w:tcPr>
            <w:tcW w:type="dxa" w:w="43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Description / Expected Work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Responsible</w:t>
            </w:r>
          </w:p>
        </w:tc>
        <w:tc>
          <w:tcPr>
            <w:tcW w:type="dxa" w:w="1224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5.1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Driver Authentication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Implement secure driver access.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Mahela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5.2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Assigned Collection Tasks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Display assigned collection work and relevant details.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Mahela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5.3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Route Map &amp; Navigation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Present optimized/assigned route information on maps.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Mahela / Chathuranga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5.4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GPS / Location Handling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Capture/use permitted location data for collection operations.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Mahela / Chathuranga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5.5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Collection Start / Completion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Record collection execution status and completion.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Mahela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5.6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Collection History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Provide previous collection records/history.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Mahela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5.7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Backend Integration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Connect driver workflows to backend services.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Mahela / Shared team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5.8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Driver App Testing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Verify collection workflows, map/GPS behavior and integration.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Mahela / 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</w:tbl>
    <w:p/>
    <w:p>
      <w:pPr>
        <w:pStyle w:val="Heading2"/>
      </w:pPr>
      <w:r>
        <w:t>6.0 Admin Web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WBS ID</w:t>
            </w:r>
          </w:p>
        </w:tc>
        <w:tc>
          <w:tcPr>
            <w:tcW w:type="dxa" w:w="223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Work Package</w:t>
            </w:r>
          </w:p>
        </w:tc>
        <w:tc>
          <w:tcPr>
            <w:tcW w:type="dxa" w:w="43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Description / Expected Work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Responsible</w:t>
            </w:r>
          </w:p>
        </w:tc>
        <w:tc>
          <w:tcPr>
            <w:tcW w:type="dxa" w:w="1224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6.1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Admin Authentication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Implement secure administrative access.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Mahela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6.2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Dashboard Overview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Provide operational summary, alerts and key metrics.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Mahela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6.3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Live Vehicle / GPS Monitoring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Display available/authorized vehicle location information.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Mahela / Chathuranga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6.4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SmartSort Monitoring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Display device status, fill levels and SmartSort information.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Mahela / Ravindu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6.5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Complaint Management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Review and manage citizen complaints/requests.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Mahela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6.6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Collection Schedule Management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Create/update collection schedules.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Mahela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6.7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Route Management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Review/manage generated and assigned routes.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Mahela / Chathuranga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6.8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User Management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Manage relevant system users and roles.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Mahela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6.9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Reports &amp; Analytics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Present operational reports and AI-supported analytics.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Mahela / AI owners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6.10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Admin Dashboard Testing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Verify dashboard workflows, permissions and integration.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Mahela / 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</w:tbl>
    <w:p/>
    <w:p>
      <w:pPr>
        <w:pStyle w:val="Heading2"/>
      </w:pPr>
      <w:r>
        <w:t>7.0 IoT &amp; SmartSort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WBS ID</w:t>
            </w:r>
          </w:p>
        </w:tc>
        <w:tc>
          <w:tcPr>
            <w:tcW w:type="dxa" w:w="223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Work Package</w:t>
            </w:r>
          </w:p>
        </w:tc>
        <w:tc>
          <w:tcPr>
            <w:tcW w:type="dxa" w:w="43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Description / Expected Work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Responsible</w:t>
            </w:r>
          </w:p>
        </w:tc>
        <w:tc>
          <w:tcPr>
            <w:tcW w:type="dxa" w:w="1224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7.1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Hardware Design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Define prototype components, wiring, power and physical mechanism.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Ravindu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7.2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ESP32 / ESP32-CAM Setup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Configure microcontroller/camera hardware and firmware base.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Ravindu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7.3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Camera Integration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Capture controlled single-item waste images.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Ravindu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7.4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Waste Image Capture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Prepare image-transfer/classification request workflow.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Ravindu / Rifaa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7.5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Servo Sorting Mechanism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Implement controlled flap/chute actuation for supported categories.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Ravindu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7.6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Ultrasonic Fill-Level Monitoring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Measure compartment fill levels.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Ravindu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7.7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MQTT Communication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Publish device, fill and classification-related data.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Ravindu / Shared team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7.8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Device Status Monitoring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Report online/offline/error and operational state.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Ravindu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7.9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AI Classification Integration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Connect image capture to server-side classification and sorting result.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Ravindu / Rifaa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7.10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SmartSort Prototype Assembly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Assemble public-station prototype for demonstration.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Ravindu / 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7.11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Hardware &amp; IoT Testing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Test sensors, camera, actuation, messaging and failure conditions.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Ravindu / 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</w:tbl>
    <w:p/>
    <w:p>
      <w:pPr>
        <w:pStyle w:val="Heading2"/>
      </w:pPr>
      <w:r>
        <w:t>8.0 Waste Prediction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WBS ID</w:t>
            </w:r>
          </w:p>
        </w:tc>
        <w:tc>
          <w:tcPr>
            <w:tcW w:type="dxa" w:w="223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Work Package</w:t>
            </w:r>
          </w:p>
        </w:tc>
        <w:tc>
          <w:tcPr>
            <w:tcW w:type="dxa" w:w="43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Description / Expected Work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Responsible</w:t>
            </w:r>
          </w:p>
        </w:tc>
        <w:tc>
          <w:tcPr>
            <w:tcW w:type="dxa" w:w="1224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8.1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Data Collection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Acquire available historical/operational data suitable for prediction.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Mohommed Rifaa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8.2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Data Cleaning &amp; Preparation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Clean, transform and structure prediction data.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Mohommed Rifaa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8.3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Exploratory Data Analysis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Analyze patterns, missingness, seasonality and candidate relationships.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Mohommed Rifaa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8.4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Feature Engineering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Create useful model inputs from available data.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Mohommed Rifaa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8.5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Model Development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Select and implement candidate prediction approaches.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Mohommed Rifaa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8.6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Model Training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Train/tune candidate models.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Mohommed Rifaa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8.7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Model Evaluation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Evaluate using suitable metrics and validation strategy.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Mohommed Rifaa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8.8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Prediction API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Expose selected model through a Python/FastAPI service.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Mohommed Rifaa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8.9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Backend / Dashboard Integration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Connect predictions to core system and administrative views.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Mohommed Rifaa / Shared team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8.10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Prediction Module Testing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Test model service, edge cases and integrated outputs.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Mohommed Rifaa / 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</w:tbl>
    <w:p/>
    <w:p>
      <w:pPr>
        <w:pStyle w:val="Heading2"/>
      </w:pPr>
      <w:r>
        <w:t>9.0 Route Optimization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WBS ID</w:t>
            </w:r>
          </w:p>
        </w:tc>
        <w:tc>
          <w:tcPr>
            <w:tcW w:type="dxa" w:w="223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Work Package</w:t>
            </w:r>
          </w:p>
        </w:tc>
        <w:tc>
          <w:tcPr>
            <w:tcW w:type="dxa" w:w="43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Description / Expected Work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Responsible</w:t>
            </w:r>
          </w:p>
        </w:tc>
        <w:tc>
          <w:tcPr>
            <w:tcW w:type="dxa" w:w="1224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9.1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Collection Point Data Preparation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Prepare locations and operational attributes for routing.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Chathuranga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9.2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Route Constraints Definition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Formalize vehicle, capacity, priority, timing and route constraints as applicable.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Chathuranga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9.3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Optimization Algorithm Development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Implement candidate route optimization logic.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Chathuranga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9.4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GPS / Map Data Integration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Integrate map/location inputs needed for routing.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Chathuranga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9.5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Route Optimization API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Expose optimization capability as a service/API.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Chathuranga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9.6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Driver App Integration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Provide optimized/assigned route output to driver workflows.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Chathuranga / Mahela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9.7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Admin Dashboard Integration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Provide route planning/monitoring outputs to administrators.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Chathuranga / Mahela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9.8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Algorithm Evaluation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Evaluate route quality, feasibility and performance on test scenarios.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Chathuranga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9.9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Route Optimization Testing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Test service, constraints, errors and integrated route use.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Chathuranga / 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</w:tbl>
    <w:p/>
    <w:p>
      <w:pPr>
        <w:pStyle w:val="Heading2"/>
      </w:pPr>
      <w:r>
        <w:t>10.0 Backend &amp;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WBS ID</w:t>
            </w:r>
          </w:p>
        </w:tc>
        <w:tc>
          <w:tcPr>
            <w:tcW w:type="dxa" w:w="223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Work Package</w:t>
            </w:r>
          </w:p>
        </w:tc>
        <w:tc>
          <w:tcPr>
            <w:tcW w:type="dxa" w:w="43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Description / Expected Work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Responsible</w:t>
            </w:r>
          </w:p>
        </w:tc>
        <w:tc>
          <w:tcPr>
            <w:tcW w:type="dxa" w:w="1224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10.1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Spring Boot Project Setup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Create modular backend foundation and environment configuration.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Shared team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10.2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Database Implementation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Implement PostgreSQL/PostGIS schema, migrations and spatial/data structures.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Shared team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10.3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Authentication &amp; Authorization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Implement user authentication and role-based authorization.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Shared team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10.4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Citizen APIs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Implement APIs supporting citizen workflows.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Shared team / Ishara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10.5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Driver APIs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Implement APIs supporting driver/collection workflows.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Shared team / Mahela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10.6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Admin APIs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Implement administrative and reporting APIs.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Shared team / Mahela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10.7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IoT / MQTT Integration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Consume/store IoT data and support device interactions.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Shared team / Ravindu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10.8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AI Service Integration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Connect backend to prediction and optimization services.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Shared team / AI owners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10.9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GPS / Map Integration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Support authorized GPS/map/location data workflows.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Shared team / Chathuranga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10.10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API Documentation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Maintain Swagger/OpenAPI and integration guidance.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Shared team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10.11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Backend Testing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Test APIs, validation, authorization and persistence.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Shared team / 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</w:tbl>
    <w:p/>
    <w:p>
      <w:pPr>
        <w:pStyle w:val="Heading2"/>
      </w:pPr>
      <w:r>
        <w:t>11.0 System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WBS ID</w:t>
            </w:r>
          </w:p>
        </w:tc>
        <w:tc>
          <w:tcPr>
            <w:tcW w:type="dxa" w:w="223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Work Package</w:t>
            </w:r>
          </w:p>
        </w:tc>
        <w:tc>
          <w:tcPr>
            <w:tcW w:type="dxa" w:w="43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Description / Expected Work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Responsible</w:t>
            </w:r>
          </w:p>
        </w:tc>
        <w:tc>
          <w:tcPr>
            <w:tcW w:type="dxa" w:w="1224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11.1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Citizen App Integration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Integrate citizen app with production-like backend flows.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Ishara / Shared team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11.2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Driver App Integration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Integrate driver app with backend, maps and route services.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Mahela / Shared team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11.3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Admin Dashboard Integration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Integrate dashboard with backend, IoT, GPS and AI data.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Mahela / Shared team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11.4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IoT Integration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Connect SmartSort MQTT/device data end-to-end.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Ravindu / Shared team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11.5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Waste Prediction Integration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Connect prediction service to system workflows.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Rifaa / Shared team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11.6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Route Optimization Integration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Connect route service to driver/admin workflows.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Chathuranga / Shared team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11.7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GPS Integration / Prototype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Integrate authorized provider data or demonstrate agreed academic fallback.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Chathuranga / Shared team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11.8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End-to-End Integration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Validate complete cross-module data and user flows.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</w:tbl>
    <w:p/>
    <w:p>
      <w:pPr>
        <w:pStyle w:val="Heading2"/>
      </w:pPr>
      <w:r>
        <w:t>12.0 Testing &amp; Quality Assurance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WBS ID</w:t>
            </w:r>
          </w:p>
        </w:tc>
        <w:tc>
          <w:tcPr>
            <w:tcW w:type="dxa" w:w="223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Work Package</w:t>
            </w:r>
          </w:p>
        </w:tc>
        <w:tc>
          <w:tcPr>
            <w:tcW w:type="dxa" w:w="43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Description / Expected Work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Responsible</w:t>
            </w:r>
          </w:p>
        </w:tc>
        <w:tc>
          <w:tcPr>
            <w:tcW w:type="dxa" w:w="1224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12.1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Test Planning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Define test strategy, cases, responsibilities and evidence.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12.2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Unit Testing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Test components/functions within each module.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12.3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Integration Testing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Test module/API/device/service interfaces.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12.4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System Testing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Test complete system against requirements.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12.5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Usability Testing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Evaluate key user workflows and interface usability.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12.6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Performance Testing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Evaluate selected response-time/load/resource behaviors.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12.7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Security Testing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Verify authentication, authorization and common security controls.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12.8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Defect Tracking &amp; Fixing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Record, prioritize, fix and retest defects.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12.9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User Acceptance / Stakeholder Validation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Validate prototype with relevant stakeholders where feasible.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</w:tbl>
    <w:p/>
    <w:p>
      <w:pPr>
        <w:pStyle w:val="Heading2"/>
      </w:pPr>
      <w:r>
        <w:t>13.0 Deployment &amp;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WBS ID</w:t>
            </w:r>
          </w:p>
        </w:tc>
        <w:tc>
          <w:tcPr>
            <w:tcW w:type="dxa" w:w="223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Work Package</w:t>
            </w:r>
          </w:p>
        </w:tc>
        <w:tc>
          <w:tcPr>
            <w:tcW w:type="dxa" w:w="4392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Description / Expected Work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Responsible</w:t>
            </w:r>
          </w:p>
        </w:tc>
        <w:tc>
          <w:tcPr>
            <w:tcW w:type="dxa" w:w="1224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13.1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Deployment Environment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Prepare deployment/demo environment and configuration.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13.2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Application Deployment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Deploy mobile/web/backend components for demonstration.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13.3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Database Deployment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Deploy/configure database and required data.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Shared team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13.4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AI Service Deployment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Deploy prediction and route services.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Rifaa / Chathuranga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13.5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IoT Demonstration Setup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Prepare SmartSort hardware and connectivity for final demonstration.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Ravindu / 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13.6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Software Requirements Specification (SRS)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Prepare and maintain formal SRS from validated requirements.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All (Ravindu coordinates)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13.7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System Design Documentation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Document architecture, database, interfaces and module designs.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13.8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Technical Documentation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Document setup, APIs, code structure, hardware and deployment.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13.9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User Documentation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Prepare usage guidance for relevant system roles.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13.10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Final Project Report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Compile final academic project report and evidence.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13.11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Final Presentation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Prepare final presentation materials.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13.12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Final Demonstration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Prepare and conduct integrated project demonstration.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Planned</w:t>
            </w:r>
          </w:p>
        </w:tc>
      </w:tr>
    </w:tbl>
    <w:p/>
    <w:p>
      <w:pPr>
        <w:pStyle w:val="Heading1"/>
      </w:pPr>
      <w:r>
        <w:t>3. WBS-to-Project-Management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7776"/>
            <w:shd w:fill="1F4E79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Relationship to WBS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WBS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Defines what work exists and how it is decomposed.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Jira Epic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Represents a major module/workstream corresponding broadly to Level-2 WBS areas.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Jira Story / Task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Represents implementable or manageable work derived from Level-3 packages.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Jira Subtask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Represents a smaller unit needed to complete a Story/Task.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Sprint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Defines when selected Jira work is planned and executed.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Gantt Chart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  <w:shd w:fill="F5F8FC"/>
          </w:tcPr>
          <w:p>
            <w:r>
              <w:rPr>
                <w:sz w:val="17"/>
              </w:rPr>
              <w:t>Shows project calendar, durations, dependencies and major milestones derived from the WBS.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GitHub / Test Evidence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Provides implementation, review and verification evidence for technical work.</w:t>
            </w:r>
          </w:p>
        </w:tc>
      </w:tr>
    </w:tbl>
    <w:p>
      <w:pPr>
        <w:pStyle w:val="Heading1"/>
      </w:pPr>
      <w:r>
        <w:t>4. WBS Control Notes</w:t>
      </w:r>
    </w:p>
    <w:p>
      <w:pPr>
        <w:pStyle w:val="ListBullet"/>
      </w:pPr>
      <w:r>
        <w:t>Requirements &amp; Research (2.0) is recorded as completed in July 2026.</w:t>
      </w:r>
    </w:p>
    <w:p>
      <w:pPr>
        <w:pStyle w:val="ListBullet"/>
      </w:pPr>
      <w:r>
        <w:t>Project Management (1.0) and System Design &amp; UI/UX (3.0) are the current focus as of October 2026.</w:t>
      </w:r>
    </w:p>
    <w:p>
      <w:pPr>
        <w:pStyle w:val="ListBullet"/>
      </w:pPr>
      <w:r>
        <w:t>SmartSort is a limited prototype/public-station concept, not a household-wide deployment.</w:t>
      </w:r>
    </w:p>
    <w:p>
      <w:pPr>
        <w:pStyle w:val="ListBullet"/>
      </w:pPr>
      <w:r>
        <w:t>GPS work must first investigate authorized access to the existing tracking provider; an independent prototype is a fallback for academic demonstration.</w:t>
      </w:r>
    </w:p>
    <w:p>
      <w:pPr>
        <w:pStyle w:val="ListBullet"/>
      </w:pPr>
      <w:r>
        <w:t>Backend &amp; Database is explicit in the WBS because it is substantial shared work even if Jira ownership is distributed across the team.</w:t>
      </w:r>
    </w:p>
    <w:p>
      <w:pPr>
        <w:pStyle w:val="ListBullet"/>
      </w:pPr>
      <w:r>
        <w:t>This is an initial WBS and should be baselined after team/supervisor review. New detail may be added beneath Level-3 packages without changing the project purpose or scope.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5"/>
      </w:rPr>
      <w:t>AI-Powered Smart Waste Management System - Bope-Poddala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777"/>
        <w:sz w:val="15"/>
      </w:rPr>
      <w:t>University of Ruhuna | BCS - Department of Computer Science | Initial WBS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